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⠞⠑⠎⠞ ⠙⠑⠧⠁⠝⠁⠛⠁⠗⠊⠒ ⠍⠓⠜⠗⠜⠈⠯⠈⠾⠗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 Symbol" w:hAnsi="Segoe UI Symbol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